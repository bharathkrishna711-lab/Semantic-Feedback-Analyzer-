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Feedback</w:t>
      </w:r>
    </w:p>
    <w:p>
      <w:r>
        <w:t>There are gaps its content and Hong accent is very difficult to understand. I think security issues could be more deeper exposed.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