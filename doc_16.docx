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Feedback</w:t>
      </w:r>
    </w:p>
    <w:p>
      <w:r>
        <w:t>Los subtitulos en ingles no coincidían con lo que el video decia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