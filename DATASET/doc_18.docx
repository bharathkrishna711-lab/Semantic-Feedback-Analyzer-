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Feedback</w:t>
      </w:r>
    </w:p>
    <w:p>
      <w:r>
        <w:t>I believe that there was an overload of information presented. I felt as though it was a continual run on sentence, just way to much and at some points it was just rambling it seemed 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