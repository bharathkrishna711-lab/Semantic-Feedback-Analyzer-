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just a normal online course, the instructors are just reciting their ppt and prepared materials. Pretty boring.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