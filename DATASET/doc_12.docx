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Feedback</w:t>
      </w:r>
    </w:p>
    <w:p>
      <w:r>
        <w:t>This is the first deeplearning.ai course that I found really boring, maybe because the material presented was quite superfluous.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