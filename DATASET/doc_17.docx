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Student Feedback</w:t>
      </w:r>
    </w:p>
    <w:p>
      <w:r>
        <w:t>Depplearning.AI: Please do not release content unless it is ready. The content is fine, but the assignments were clearly hastily put together and had basic bugs discussed all over in the forums. In particular, week 4 is a complete mess. Boiler-plate code that doesn't even relate student-content (to load a dataset) doesn't even run for many people. This wastes everyone's time. Really disappointing.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