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Feedback</w:t>
      </w:r>
    </w:p>
    <w:p>
      <w:r>
        <w:t>The teacher and lessons are excellent, but the auto-grader has some issues and doesn't give enough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